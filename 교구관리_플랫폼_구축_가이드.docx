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1F4D78"/>
          <w:sz w:val="48"/>
        </w:rPr>
        <w:t>교구관리 플랫폼 구축 가이드</w:t>
      </w:r>
    </w:p>
    <w:p>
      <w:pPr>
        <w:spacing w:before="0" w:after="240" w:line="300" w:lineRule="auto"/>
      </w:pPr>
      <w:r>
        <w:rPr>
          <w:rFonts w:ascii="Malgun Gothic" w:hAnsi="Malgun Gothic" w:eastAsia="Malgun Gothic"/>
          <w:color w:val="555555"/>
          <w:sz w:val="22"/>
        </w:rPr>
        <w:t>사진요람 PDF, 신상 엑셀, 심방내역, 기도제목 자료로 공동체별 웹페이지를 만드는 표준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F4D78"/>
              </w:rPr>
              <w:t>핵심 원칙</w:t>
            </w:r>
            <w:r>
              <w:rPr>
                <w:rFonts w:ascii="Malgun Gothic" w:hAnsi="Malgun Gothic" w:eastAsia="Malgun Gothic"/>
              </w:rPr>
              <w:t xml:space="preserve">  GitHub에는 코드 뼈대만 보관하고, 실제 성도 사진·전화번호·심방기록·기도제목 원본은 절대 커밋하지 않습니다.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전체 운영 방식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목표는 한 교구에서 만든 플랫폼 뼈대를 다른 교구가 자기 자료로 안전하게 복제해 쓰는 것입니다. 원본 저장소는 기능 업데이트용으로 유지하고, 각 교구는 자기 GitHub 저장소와 자기 Cloudflare 자원을 따로 갖는 방식이 가장 안전합니다.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9C7D8"/>
          <w:left w:val="single" w:sz="6" w:space="0" w:color="B9C7D8"/>
          <w:bottom w:val="single" w:sz="6" w:space="0" w:color="B9C7D8"/>
          <w:right w:val="single" w:sz="6" w:space="0" w:color="B9C7D8"/>
          <w:insideH w:val="single" w:sz="6" w:space="0" w:color="B9C7D8"/>
          <w:insideV w:val="single" w:sz="6" w:space="0" w:color="B9C7D8"/>
        </w:tblBorders>
      </w:tblPr>
      <w:tblGrid>
        <w:gridCol w:w="1900"/>
        <w:gridCol w:w="3140"/>
        <w:gridCol w:w="43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구성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쉽게 말하면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운영 원칙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원본 GitHub 저장소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공통 기능이 들어 있는 기본 뼈대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개인정보 없이 코드와 가이드만 둡니다.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교구별 GitHub 저장소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각 교역자가 복사해 쓰는 작업 공간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교구별 수정·배포 기록을 따로 관리합니다.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Cloudflare Pages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웹사이트를 실제로 띄우는 곳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교구마다 별도 Pages 프로젝트를 권장합니다.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Cloudflare D1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명단·출석·심방기록 DB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교구마다 별도 DB를 만듭니다.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Cloudflare R2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성도 사진 저장소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교구마다 별도 버킷을 만듭니다.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Template와 Fork 중 무엇을 쓸까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9C7D8"/>
          <w:left w:val="single" w:sz="6" w:space="0" w:color="B9C7D8"/>
          <w:bottom w:val="single" w:sz="6" w:space="0" w:color="B9C7D8"/>
          <w:right w:val="single" w:sz="6" w:space="0" w:color="B9C7D8"/>
          <w:insideH w:val="single" w:sz="6" w:space="0" w:color="B9C7D8"/>
          <w:insideV w:val="single" w:sz="6" w:space="0" w:color="B9C7D8"/>
        </w:tblBorders>
      </w:tblPr>
      <w:tblGrid>
        <w:gridCol w:w="2200"/>
        <w:gridCol w:w="3880"/>
        <w:gridCol w:w="328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방식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언제 적합한가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주의점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Template repository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처음부터 독립 복사본으로 쓰고 싶을 때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원본 업그레이드가 자동 반영되지 않습니다.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Fork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원본 기능 업데이트를 나중에 가져오고 싶을 때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자동 반영은 아니며, 필요할 때 Sync fork 또는 Codex로 병합합니다.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</w:rPr>
        <w:t>권장: 계속 기능을 개선하며 여러 교구에 배포할 계획이면 Fork가 더 좋습니다. 단, 각 교구 데이터가 있으므로 자동 업데이트는 피하고, Codex에게 “내 데이터는 유지하고 원본 기능만 반영”하도록 요청합니다.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준비 파일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9C7D8"/>
          <w:left w:val="single" w:sz="6" w:space="0" w:color="B9C7D8"/>
          <w:bottom w:val="single" w:sz="6" w:space="0" w:color="B9C7D8"/>
          <w:right w:val="single" w:sz="6" w:space="0" w:color="B9C7D8"/>
          <w:insideH w:val="single" w:sz="6" w:space="0" w:color="B9C7D8"/>
          <w:insideV w:val="single" w:sz="6" w:space="0" w:color="B9C7D8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파일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역할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준비 체크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사진요람 PDF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셀 구성, 이름, 직분, 사진의 1차 기준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최신 요람인지 확인하고 PDF 품질을 점검합니다.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신상 엑셀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전화번호, 생년월일, 주소, 등록일 등 구조화 자료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열 이름을 명확히 정리합니다. 예: 이름, 셀, 직분, 전화, 생년월일, 주소.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요약심방내역 DOCX/Google Docs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성도별 기존 심방기록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가능하면 이름별로 구분되게 정리합니다.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새해기도제목 PDF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성도별 기도제목과 목양 참고사항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동명이인이나 가족 단위 표기를 미리 표시합니다.</w:t>
            </w:r>
          </w:p>
        </w:tc>
      </w:tr>
    </w:tbl>
    <w:p/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권장 파일명: 공동체명_사진요람.pdf, 공동체명_신상명단.xlsx, 공동체명_요약심방내역.docx, 공동체명_새해기도제목.pdf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원본 파일은 작업용 폴더에만 두고 GitHub에 올리지 않습니다.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사진·전화번호·심방기록은 개인정보이므로 공유 링크 권한도 최소화합니다.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원본 템플릿 저장소 준비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현재 저장소에서 실제 성도 데이터, 사진, 엑셀, PDF, 심방 원본이 커밋되어 있지 않은지 확인합니다.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GitHub 저장소 Settings에서 Template repository를 켜거나, 다른 교역자에게 Fork를 안내합니다.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README와 이 가이드를 함께 제공해 “개인정보는 GitHub 금지” 원칙을 먼저 안내합니다.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원본 저장소에서 기능을 수정하면 먼저 테스트하고 main 브랜치에 반영합니다.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교구별 구축 순서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교역자가 원본 저장소를 자기 GitHub 계정으로 Fork 또는 템플릿 복사합니다.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Codex에서 자기 저장소를 열고 준비 파일 4개를 작업공간에 넣습니다.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Cloudflare에서 Pages 프로젝트, D1 데이터베이스, R2 버킷을 새로 만듭니다.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wrangler.jsonc의 D1 database_name/database_id, R2 bucket_name을 자기 교구용 이름으로 바꿉니다.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Codex에 표준 프롬프트를 붙여 자료 병합과 초기 데이터 반영을 요청합니다.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배포 후 관리자 로그인, 명단, 사진, 주일출석, 심방기록, 노트콜 웹훅을 확인합니다.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6. Cloudflare를 쉽게 이해하기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9C7D8"/>
          <w:left w:val="single" w:sz="6" w:space="0" w:color="B9C7D8"/>
          <w:bottom w:val="single" w:sz="6" w:space="0" w:color="B9C7D8"/>
          <w:right w:val="single" w:sz="6" w:space="0" w:color="B9C7D8"/>
          <w:insideH w:val="single" w:sz="6" w:space="0" w:color="B9C7D8"/>
          <w:insideV w:val="single" w:sz="6" w:space="0" w:color="B9C7D8"/>
        </w:tblBorders>
      </w:tblPr>
      <w:tblGrid>
        <w:gridCol w:w="1700"/>
        <w:gridCol w:w="3080"/>
        <w:gridCol w:w="45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이름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무엇인가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이 플랫폼에서 하는 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Pages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웹사이트를 올리는 서비스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사용자가 접속하는 교구관리 사이트를 띄웁니다.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Pages Functions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웹사이트 안의 API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명단 저장, 사진 조회, 출석 저장, 웹훅 처리를 맡습니다.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D1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Cloudflare의 SQL 데이터베이스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성도 명단, 심방기록, 출석, 감사 로그를 저장합니다.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R2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Cloudflare의 파일 저장소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성도 사진 파일을 저장합니다. 질문의 R1은 보통 R2를 뜻합니다.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Access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로그인 보호 장치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관리자만 사이트에 접근하게 막는 역할입니다.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</w:rPr>
        <w:t>Pages Functions가 D1/R2를 쓰려면 바인딩이 필요합니다. 이 저장소에서는 D1 바인딩 이름은 DB, R2 바인딩 이름은 PHOTOS로 맞춰져 있습니다.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7. Cloudflare 기본 명령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아래 이름은 예시입니다. 교구마다 겹치지 않게 바꿔 쓰세요.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npx wrangler d1 create &lt;community&gt;-cell-db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npx wrangler r2 bucket create &lt;community&gt;-member-photos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# wrangler.jsonc에 database_name, database_id, bucket_name 반영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npx wrangler d1 migrations apply &lt;community&gt;-cell-db --remote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npx wrangler pages deploy public --project-name &lt;community&gt;-cell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Cloudflare Pages 빌드 설정: Framework preset은 None, Build command는 비우거나 exit 0, Build output directory는 public, Production branch는 main.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D1 database_id는 d1 create 명령 결과에 표시되는 값을 wrangler.jsonc에 복사합니다.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R2 버킷 이름은 소문자, 숫자, 하이픈 중심으로 짧고 구분되게 만듭니다.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8. Codex에 붙여 넣을 표준 프롬프트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아래 문구를 교역자에게 그대로 제공하면 됩니다. 괄호 안 이름만 자기 공동체에 맞게 바꾸면 됩니다.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이 저장소는 교구관리 플랫폼 템플릿입니다.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첨부한 4개 파일을 기준으로 [공동체명] 전용 플랫폼으로 바꿔주세요.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1. 사진요람 PDF를 기준으로 셀 구성, 성도 이름, 직분, 사진을 반영해주세요.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2. 신상 엑셀의 전화번호, 생년월일, 주소, 등록일 등 신상정보를 성도별로 병합해주세요.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3. 요약심방내역 DOCX/Google Docs 내용을 성도별 심방기록으로 정리해주세요.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4. 새해기도제목 PDF 내용을 성도별 기도제목/메모에 반영해주세요.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5. 원본 PDF, 엑셀, DOCX와 실제 개인정보 파일은 GitHub에 커밋하지 마세요.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6. 주일출석, 사진관리, 심방기록, 노트콜 웹훅 기능은 유지해주세요.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7. 작업 후 검증하고, 수정사항을 커밋한 뒤 GitHub에 푸시해주세요.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9. 노트콜 웹훅 연결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배포된 사이트의 설정 화면에서 Webhook URL을 확인합니다. 형식은 https://사이트주소/api/webhook/call-note 입니다.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같은 설정 화면에서 웹훅 토큰을 발급하거나 재발급합니다.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노트콜 앱의 Webhook URL과 Webhook Token에 각각 입력합니다.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테스트 통화 기록을 하나 보내고, 교구관리 사이트의 검토 대기 목록에서 성도와 연결해 저장합니다.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토큰은 비밀번호처럼 취급합니다. 단체 채팅방에 올리지 말고 담당자에게만 전달합니다.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환경변수로 관리할 때는 CALL_NOTE_TOKEN 또는 CALL_NOTE_WEBHOOK_TOKEN 이름을 사용할 수 있습니다.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10. 배포 전 점검표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9C7D8"/>
          <w:left w:val="single" w:sz="6" w:space="0" w:color="B9C7D8"/>
          <w:bottom w:val="single" w:sz="6" w:space="0" w:color="B9C7D8"/>
          <w:right w:val="single" w:sz="6" w:space="0" w:color="B9C7D8"/>
          <w:insideH w:val="single" w:sz="6" w:space="0" w:color="B9C7D8"/>
          <w:insideV w:val="single" w:sz="6" w:space="0" w:color="B9C7D8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확인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</w:rPr>
              <w:t>점검 항목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GitHub에 원본 PDF, 엑셀, 사진, 심방기록, 기도제목 파일이 올라가지 않았다.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wrangler.jsonc의 DB, PHOTOS 바인딩이 교구별 D1/R2와 맞다.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D1 마이그레이션을 remote에 적용했다.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관리자 로그인 또는 Cloudflare Access 보호가 켜져 있다.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명단, 사진, 상세정보, 심방기록, 주일출석이 모바일과 PC에서 확인된다.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노트콜 웹훅 URL과 토큰으로 테스트 기록이 들어온다.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</w:rPr>
              <w:t>동명이인, 사진 미매칭, 장기결석자 표시를 사람이 최종 확인했다.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11. 기능 업데이트 안내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원본 저장소를 업그레이드해도 각 교구 저장소에 자동 반영되지는 않습니다. 자동 반영을 피하는 것이 안전합니다. 교구마다 데이터와 설정이 다르기 때문입니다.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업데이트가 필요하면 각 교역자 Codex에서 아래처럼 요청합니다.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원본 저장소의 최신 기능 업데이트를 이 저장소에 반영해주세요.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단, 현재 교구의 성도 데이터, 사진, D1/R2 설정, 관리자 설정은 유지해주세요.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충돌이 있으면 먼저 설명하고 안전하게 병합해주세요.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검증 후 커밋하고 GitHub에 푸시해주세요.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12. 교역자에게 보낼 짧은 안내문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교구관리 플랫폼을 자기 공동체용으로 만들려면 아래 4개 파일을 준비해주세요.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1) 사진요람 PDF  2) 신상 엑셀  3) 요약심방내역 DOCX/Google Docs  4) 새해기도제목 PDF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제가 공유한 GitHub 저장소를 Fork한 뒤 Codex에서 열고, 위 파일을 넣어 표준 프롬프트를 실행하면 됩니다.</w:t>
      </w:r>
    </w:p>
    <w:p>
      <w:pPr>
        <w:spacing w:after="20" w:line="252" w:lineRule="auto"/>
        <w:ind w:left="259"/>
      </w:pPr>
      <w:r>
        <w:rPr>
          <w:rFonts w:ascii="Consolas" w:hAnsi="Consolas" w:eastAsia="Consolas"/>
          <w:color w:val="222222"/>
          <w:sz w:val="18"/>
        </w:rPr>
        <w:t>성도 개인정보 파일은 GitHub에 올리지 말고, 구축 완료 후 사이트에서만 관리해주세요.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참고 공식 문서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GitHub Template Repository: https://docs.github.com/en/repositories/creating-and-managing-repositories/creating-a-template-repository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Cloudflare Pages Bindings: https://developers.cloudflare.com/pages/functions/bindings/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Cloudflare D1 Getting Started: https://developers.cloudflare.com/d1/get-started/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Cloudflare R2 Create Buckets: https://developers.cloudflare.com/r2/buckets/create-buckets/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55555"/>
        <w:sz w:val="18"/>
      </w:rPr>
      <w:t>교구관리 플랫폼 구축 가이드 | 2026-07-06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교구관리 플랫폼 구축 가이드</dc:title>
  <dc:subject>GitHub, Cloudflare Pages, D1, R2, Codex로 공동체 관리 플랫폼을 복제하고 구축하는 절차</dc:subject>
  <dc:creator/>
  <cp:keywords/>
  <dc:description>No personal member data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