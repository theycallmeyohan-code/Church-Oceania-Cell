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Malgun Gothic"/>
          <w:b/>
          <w:color w:val="0B2545"/>
          <w:sz w:val="48"/>
        </w:rPr>
        <w:t>교구관리 플랫폼 복제 가이드</w:t>
      </w:r>
    </w:p>
    <w:p>
      <w:pPr>
        <w:spacing w:before="0" w:after="280" w:line="276" w:lineRule="auto"/>
      </w:pPr>
      <w:r>
        <w:rPr>
          <w:rFonts w:ascii="Calibri" w:hAnsi="Calibri" w:eastAsia="Malgun Gothic"/>
          <w:b w:val="0"/>
          <w:color w:val="666666"/>
          <w:sz w:val="22"/>
        </w:rPr>
        <w:t>GitHub 코드와 엑셀/PDF 자료로 부교역자용 교구관리 사이트를 만드는 방법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algun Gothic"/>
                <w:b/>
                <w:color w:val="1F4D78"/>
              </w:rPr>
              <w:t>핵심 요약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GitHub에 있는 교구관리 코드는 기능과 구조를 담은 기본 재료입니다.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다른 부교역자용 사이트는 이 코드를 복사하고, 그 사람의 엑셀 명단과 요람 PDF 사진만 새로 넣어 만듭니다.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성도 개인정보와 사진은 GitHub에 넣지 않고, 각 사이트의 Cloudflare DB와 R2 저장소에 따로 보관합니다.</w:t>
            </w:r>
          </w:p>
        </w:tc>
      </w:tr>
    </w:tbl>
    <w:p/>
    <w:p>
      <w:pPr>
        <w:pStyle w:val="Heading1"/>
      </w:pPr>
      <w:r>
        <w:t>1. 교구관리 템플릿이란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</w:rPr>
        <w:t>교구관리 템플릿은 성도 데이터가 비어 있고 기능만 들어 있는 교구관리 웹페이지 기본판입니다. 지금 GitHub에 올라간 교구관리 코드가 그 기본 재료입니다.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</w:rPr>
        <w:t>다른 부교역자에게 만들어줄 때는 이 코드를 새 프로젝트로 복사한 뒤, 그 부교역자의 명단과 사진을 넣어 별도 사이트로 배포합니다.</w:t>
      </w:r>
    </w:p>
    <w:p>
      <w:pPr>
        <w:pStyle w:val="Heading1"/>
      </w:pPr>
      <w:r>
        <w:t>2. 준비물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sz w:val="21"/>
              </w:rPr>
              <w:t>항목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sz w:val="21"/>
              </w:rPr>
              <w:t>내용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성도 신상 엑셀</w:t>
            </w:r>
          </w:p>
        </w:tc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sz w:val="21"/>
              </w:rPr>
              <w:t>셀, 이름, 직분, 역할, 전화번호, 집전화, 생년월일, 주소, 등록일, 가족/메모 등이 들어 있는 파일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요람 사진 PDF</w:t>
            </w:r>
          </w:p>
        </w:tc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sz w:val="21"/>
              </w:rPr>
              <w:t>성도 사진과 이름이 같이 보이는 요람 파일. 구조가 일정할수록 자동 매칭이 쉬움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셀/구역 기준</w:t>
            </w:r>
          </w:p>
        </w:tc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sz w:val="21"/>
              </w:rPr>
              <w:t>셀 이름과 역할 명칭. 예: 남자 8셀, 여자 25셀, 셀장, 부셀장, 기도장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배포 정보</w:t>
            </w:r>
          </w:p>
        </w:tc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sz w:val="21"/>
              </w:rPr>
              <w:t>새 사이트 이름, 관리자 비밀번호, 사용할 Cloudflare 계정 또는 프로젝트 이름</w:t>
            </w:r>
          </w:p>
        </w:tc>
      </w:tr>
    </w:tbl>
    <w:p/>
    <w:p>
      <w:pPr>
        <w:pStyle w:val="Heading1"/>
      </w:pPr>
      <w:r>
        <w:t>3. 표준 엑셀 열 이름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</w:rPr>
        <w:t>엑셀 열 이름을 아래처럼 맞추면 가져오기 작업이 가장 빠릅니다.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sz w:val="21"/>
              </w:rPr>
              <w:t>항목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sz w:val="21"/>
              </w:rPr>
              <w:t>내용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필수</w:t>
            </w:r>
          </w:p>
        </w:tc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sz w:val="21"/>
              </w:rPr>
              <w:t>셀, 이름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강력 추천</w:t>
            </w:r>
          </w:p>
        </w:tc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sz w:val="21"/>
              </w:rPr>
              <w:t>직분, 전화번호, 생년월일, 주소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선택</w:t>
            </w:r>
          </w:p>
        </w:tc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sz w:val="21"/>
              </w:rPr>
              <w:t>역할, 집전화, 교회 등록일, 가족/메모, 기도제목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21"/>
              </w:rPr>
              <w:t>주의</w:t>
            </w:r>
          </w:p>
        </w:tc>
        <w:tc>
          <w:tcPr>
            <w:tcW w:type="dxa" w:w="4680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sz w:val="21"/>
              </w:rPr>
              <w:t>동명이인이 있으면 셀, 배우자, 전화번호 같은 구분 정보가 꼭 필요함</w:t>
            </w:r>
          </w:p>
        </w:tc>
      </w:tr>
    </w:tbl>
    <w:p/>
    <w:p>
      <w:pPr>
        <w:pStyle w:val="Heading1"/>
      </w:pPr>
      <w:r>
        <w:t>4. 만드는 순서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GitHub의 교구관리 코드를 새 프로젝트 이름으로 복사합니다.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Cloudflare Pages 프로젝트를 새로 만들고, 새 D1 데이터베이스와 R2 사진 저장소를 연결합니다.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엑셀 파일을 읽어 성도 명단 DB로 변환합니다.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요람 PDF에서 사진을 추출하고 이름/셀 기준으로 성도와 매칭합니다.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확실히 매칭되는 사진만 자동 입력하고, 애매한 사람은 확인 목록으로 따로 둡니다.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관리자 비밀번호와 필요한 환경 설정을 지정합니다.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Cloudflare Pages에 배포하고, 새 주소를 부교역자에게 전달합니다.</w:t>
      </w:r>
    </w:p>
    <w:p>
      <w:pPr>
        <w:pStyle w:val="Heading1"/>
      </w:pPr>
      <w:r>
        <w:t>5. Codex에 줄 수 있는 기본 프롬프트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algun Gothic"/>
                <w:b/>
                <w:color w:val="1F4D78"/>
              </w:rPr>
              <w:t>복사용 프롬프트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이 교구관리 템플릿으로 새 교구관리 웹페이지를 만들어줘.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첨부한 엑셀파일의 성도 신상정보를 DB에 넣고, 첨부한 요람 PDF에서 사진을 추출해서 이름과 셀 기준으로 성도별 사진을 매칭해줘.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매칭이 애매한 사람은 따로 목록으로 보여주고 임의로 넣지 마.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성도 개인정보와 사진은 GitHub에 넣지 말고, Cloudflare D1/R2에만 저장해줘.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완성되면 Cloudflare Pages에 새 프로젝트로 배포해줘.</w:t>
            </w:r>
          </w:p>
        </w:tc>
      </w:tr>
    </w:tbl>
    <w:p/>
    <w:p>
      <w:pPr>
        <w:pStyle w:val="Heading1"/>
      </w:pPr>
      <w:r>
        <w:t>6. 개인정보와 보안 주의사항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GitHub에는 코드만 올리고, 실제 성도 이름/전화번호/사진/심방기록은 올리지 않습니다.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각 부교역자 사이트마다 D1 데이터베이스와 R2 사진 저장소를 따로 두는 것이 좋습니다.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관리자 비밀번호는 사이트별로 다르게 설정합니다.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요람 PDF와 엑셀 원본은 작업 후 안전한 위치에 보관하거나 필요 없으면 삭제합니다.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algun Gothic"/>
          <w:b w:val="0"/>
        </w:rPr>
        <w:t>사진 매칭이 애매한 경우에는 자동으로 넣지 말고 반드시 사람이 확인합니다.</w:t>
      </w:r>
    </w:p>
    <w:p>
      <w:pPr>
        <w:pStyle w:val="Heading1"/>
      </w:pPr>
      <w:r>
        <w:t>7. 부교역자에게 설명할 때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</w:rPr>
        <w:t>쉽게 설명하면 다음과 같습니다.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B8C4D4"/>
          <w:insideV w:val="single" w:sz="4" w:space="0" w:color="B8C4D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algun Gothic"/>
                <w:b/>
                <w:color w:val="1F4D78"/>
              </w:rPr>
              <w:t>짧은 설명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GitHub에 있는 것은 빈 교구관리 웹페이지 양식이고, 엑셀과 요람 PDF를 넣으면 당신 교구 전용 사이트로 만들어줄 수 있습니다.</w:t>
            </w:r>
          </w:p>
          <w:p>
            <w:pPr>
              <w:spacing w:before="0" w:after="40" w:line="288" w:lineRule="auto"/>
            </w:pPr>
            <w:r>
              <w:rPr>
                <w:rFonts w:ascii="Calibri" w:hAnsi="Calibri" w:eastAsia="Malgun Gothic"/>
                <w:b w:val="0"/>
                <w:sz w:val="21"/>
              </w:rPr>
              <w:t>기능은 그대로 쓰고, 데이터만 당신 교구 자료로 새로 넣는 방식입니다.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b w:val="0"/>
        <w:color w:val="666666"/>
        <w:sz w:val="18"/>
      </w:rPr>
      <w:t>교구관리 플랫폼 복제 가이드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